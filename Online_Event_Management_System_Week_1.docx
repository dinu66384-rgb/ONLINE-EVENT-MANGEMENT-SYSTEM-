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ONLINE EVENT MANAGEMENT SYSTEM</w:t>
      </w:r>
    </w:p>
    <w:p>
      <w:pPr>
        <w:jc w:val="center"/>
      </w:pPr>
      <w:r>
        <w:rPr>
          <w:b/>
          <w:sz w:val="28"/>
        </w:rPr>
        <w:t>WEEK 1 – PROJECT INITIATION</w:t>
      </w:r>
    </w:p>
    <w:p/>
    <w:p>
      <w:r>
        <w:rPr>
          <w:b/>
          <w:sz w:val="26"/>
        </w:rPr>
        <w:t>1. Project Title</w:t>
      </w:r>
    </w:p>
    <w:p>
      <w:r>
        <w:t>Online Event Management System</w:t>
      </w:r>
    </w:p>
    <w:p>
      <w:r>
        <w:rPr>
          <w:b/>
          <w:sz w:val="26"/>
        </w:rPr>
        <w:t>2. Project Description</w:t>
      </w:r>
    </w:p>
    <w:p>
      <w:r>
        <w:t>The Online Event Management System is a web-based application designed to help users discover, view, and register for events online. Administrators and event organizers can create, update, and manage events and participants through a centralized platform. The system aims to make event management easier, faster, and more organized.</w:t>
      </w:r>
    </w:p>
    <w:p>
      <w:r>
        <w:rPr>
          <w:b/>
          <w:sz w:val="26"/>
        </w:rPr>
        <w:t>3. Problem Statement</w:t>
      </w:r>
    </w:p>
    <w:p>
      <w:r>
        <w:t>Managing events manually can be time-consuming and difficult. Event details, participant registrations, schedules, and updates may be maintained through different platforms or manual records. This can lead to difficulties in organizing information and tracking participants. The proposed Online Event Management System provides a centralized platform for managing events and registrations efficiently.</w:t>
      </w:r>
    </w:p>
    <w:p>
      <w:r>
        <w:rPr>
          <w:b/>
          <w:sz w:val="26"/>
        </w:rPr>
        <w:t>4. Objectives</w:t>
      </w:r>
    </w:p>
    <w:p>
      <w:pPr>
        <w:pStyle w:val="ListBullet"/>
      </w:pPr>
      <w:r>
        <w:t>To provide an online platform for creating and managing events.</w:t>
      </w:r>
    </w:p>
    <w:p>
      <w:pPr>
        <w:pStyle w:val="ListBullet"/>
      </w:pPr>
      <w:r>
        <w:t>To allow users to view available events and event details.</w:t>
      </w:r>
    </w:p>
    <w:p>
      <w:pPr>
        <w:pStyle w:val="ListBullet"/>
      </w:pPr>
      <w:r>
        <w:t>To allow users to register for events online.</w:t>
      </w:r>
    </w:p>
    <w:p>
      <w:pPr>
        <w:pStyle w:val="ListBullet"/>
      </w:pPr>
      <w:r>
        <w:t>To allow administrators and organizers to manage events and participants.</w:t>
      </w:r>
    </w:p>
    <w:p>
      <w:pPr>
        <w:pStyle w:val="ListBullet"/>
      </w:pPr>
      <w:r>
        <w:t>To reduce manual work involved in event management.</w:t>
      </w:r>
    </w:p>
    <w:p>
      <w:pPr>
        <w:pStyle w:val="ListBullet"/>
      </w:pPr>
      <w:r>
        <w:t>To provide a simple, efficient, and user-friendly event management platform.</w:t>
      </w:r>
    </w:p>
    <w:p>
      <w:r>
        <w:rPr>
          <w:b/>
          <w:sz w:val="26"/>
        </w:rPr>
        <w:t>5. Target Users</w:t>
      </w:r>
    </w:p>
    <w:p>
      <w:pPr>
        <w:pStyle w:val="ListBullet"/>
      </w:pPr>
      <w:r>
        <w:t>Admin – manages users, events, registrations, and overall system activities.</w:t>
      </w:r>
    </w:p>
    <w:p>
      <w:pPr>
        <w:pStyle w:val="ListBullet"/>
      </w:pPr>
      <w:r>
        <w:t>Event Organizer – creates and manages events and views registered participants.</w:t>
      </w:r>
    </w:p>
    <w:p>
      <w:pPr>
        <w:pStyle w:val="ListBullet"/>
      </w:pPr>
      <w:r>
        <w:t>User/Participant – views events, searches for events, and registers for events.</w:t>
      </w:r>
    </w:p>
    <w:p>
      <w:r>
        <w:rPr>
          <w:b/>
          <w:sz w:val="26"/>
        </w:rPr>
        <w:t>6. Functional Requirements</w:t>
      </w:r>
    </w:p>
    <w:p>
      <w:pPr>
        <w:pStyle w:val="ListBullet"/>
      </w:pPr>
      <w:r>
        <w:t>User registration and login.</w:t>
      </w:r>
    </w:p>
    <w:p>
      <w:pPr>
        <w:pStyle w:val="ListBullet"/>
      </w:pPr>
      <w:r>
        <w:t>Event creation and management.</w:t>
      </w:r>
    </w:p>
    <w:p>
      <w:pPr>
        <w:pStyle w:val="ListBullet"/>
      </w:pPr>
      <w:r>
        <w:t>Display of available events.</w:t>
      </w:r>
    </w:p>
    <w:p>
      <w:pPr>
        <w:pStyle w:val="ListBullet"/>
      </w:pPr>
      <w:r>
        <w:t>Event details viewing.</w:t>
      </w:r>
    </w:p>
    <w:p>
      <w:pPr>
        <w:pStyle w:val="ListBullet"/>
      </w:pPr>
      <w:r>
        <w:t>Online event registration.</w:t>
      </w:r>
    </w:p>
    <w:p>
      <w:pPr>
        <w:pStyle w:val="ListBullet"/>
      </w:pPr>
      <w:r>
        <w:t>Event update and deletion.</w:t>
      </w:r>
    </w:p>
    <w:p>
      <w:pPr>
        <w:pStyle w:val="ListBullet"/>
      </w:pPr>
      <w:r>
        <w:t>Participant management.</w:t>
      </w:r>
    </w:p>
    <w:p>
      <w:pPr>
        <w:pStyle w:val="ListBullet"/>
      </w:pPr>
      <w:r>
        <w:t>Search and filtering of events.</w:t>
      </w:r>
    </w:p>
    <w:p>
      <w:pPr>
        <w:pStyle w:val="ListBullet"/>
      </w:pPr>
      <w:r>
        <w:t>Admin management of users and events.</w:t>
      </w:r>
    </w:p>
    <w:p>
      <w:r>
        <w:rPr>
          <w:b/>
          <w:sz w:val="26"/>
        </w:rPr>
        <w:t>7. Non-Functional Requirements</w:t>
      </w:r>
    </w:p>
    <w:p>
      <w:pPr>
        <w:pStyle w:val="ListBullet"/>
      </w:pPr>
      <w:r>
        <w:t>Security – user and application data should be protected.</w:t>
      </w:r>
    </w:p>
    <w:p>
      <w:pPr>
        <w:pStyle w:val="ListBullet"/>
      </w:pPr>
      <w:r>
        <w:t>Performance – the system should provide quick responses.</w:t>
      </w:r>
    </w:p>
    <w:p>
      <w:pPr>
        <w:pStyle w:val="ListBullet"/>
      </w:pPr>
      <w:r>
        <w:t>Usability – the application should be easy to understand and use.</w:t>
      </w:r>
    </w:p>
    <w:p>
      <w:pPr>
        <w:pStyle w:val="ListBullet"/>
      </w:pPr>
      <w:r>
        <w:t>Reliability – the application should operate consistently.</w:t>
      </w:r>
    </w:p>
    <w:p>
      <w:pPr>
        <w:pStyle w:val="ListBullet"/>
      </w:pPr>
      <w:r>
        <w:t>Scalability – the system should support an increasing number of users and events.</w:t>
      </w:r>
    </w:p>
    <w:p>
      <w:pPr>
        <w:pStyle w:val="ListBullet"/>
      </w:pPr>
      <w:r>
        <w:t>Maintainability – the source code should be organized and easy to modify.</w:t>
      </w:r>
    </w:p>
    <w:p>
      <w:r>
        <w:rPr>
          <w:b/>
          <w:sz w:val="26"/>
        </w:rPr>
        <w:t>8.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t>Component</w:t>
            </w:r>
          </w:p>
        </w:tc>
        <w:tc>
          <w:tcPr>
            <w:tcW w:type="dxa" w:w="4968"/>
          </w:tcPr>
          <w:p>
            <w:r>
              <w:t>Technology</w:t>
            </w:r>
          </w:p>
        </w:tc>
      </w:tr>
      <w:tr>
        <w:tc>
          <w:tcPr>
            <w:tcW w:type="dxa" w:w="4968"/>
          </w:tcPr>
          <w:p>
            <w:r>
              <w:t>Frontend</w:t>
            </w:r>
          </w:p>
        </w:tc>
        <w:tc>
          <w:tcPr>
            <w:tcW w:type="dxa" w:w="4968"/>
          </w:tcPr>
          <w:p>
            <w:r>
              <w:t>HTML, CSS, JavaScript / React</w:t>
            </w:r>
          </w:p>
        </w:tc>
      </w:tr>
      <w:tr>
        <w:tc>
          <w:tcPr>
            <w:tcW w:type="dxa" w:w="4968"/>
          </w:tcPr>
          <w:p>
            <w:r>
              <w:t>Backend</w:t>
            </w:r>
          </w:p>
        </w:tc>
        <w:tc>
          <w:tcPr>
            <w:tcW w:type="dxa" w:w="4968"/>
          </w:tcPr>
          <w:p>
            <w:r>
              <w:t>Node.js</w:t>
            </w:r>
          </w:p>
        </w:tc>
      </w:tr>
      <w:tr>
        <w:tc>
          <w:tcPr>
            <w:tcW w:type="dxa" w:w="4968"/>
          </w:tcPr>
          <w:p>
            <w:r>
              <w:t>Backend Framework</w:t>
            </w:r>
          </w:p>
        </w:tc>
        <w:tc>
          <w:tcPr>
            <w:tcW w:type="dxa" w:w="4968"/>
          </w:tcPr>
          <w:p>
            <w:r>
              <w:t>Express.js</w:t>
            </w:r>
          </w:p>
        </w:tc>
      </w:tr>
      <w:tr>
        <w:tc>
          <w:tcPr>
            <w:tcW w:type="dxa" w:w="4968"/>
          </w:tcPr>
          <w:p>
            <w:r>
              <w:t>Database</w:t>
            </w:r>
          </w:p>
        </w:tc>
        <w:tc>
          <w:tcPr>
            <w:tcW w:type="dxa" w:w="4968"/>
          </w:tcPr>
          <w:p>
            <w:r>
              <w:t>MySQL</w:t>
            </w:r>
          </w:p>
        </w:tc>
      </w:tr>
      <w:tr>
        <w:tc>
          <w:tcPr>
            <w:tcW w:type="dxa" w:w="4968"/>
          </w:tcPr>
          <w:p>
            <w:r>
              <w:t>API</w:t>
            </w:r>
          </w:p>
        </w:tc>
        <w:tc>
          <w:tcPr>
            <w:tcW w:type="dxa" w:w="4968"/>
          </w:tcPr>
          <w:p>
            <w:r>
              <w:t>REST API</w:t>
            </w:r>
          </w:p>
        </w:tc>
      </w:tr>
      <w:tr>
        <w:tc>
          <w:tcPr>
            <w:tcW w:type="dxa" w:w="4968"/>
          </w:tcPr>
          <w:p>
            <w:r>
              <w:t>Version Control</w:t>
            </w:r>
          </w:p>
        </w:tc>
        <w:tc>
          <w:tcPr>
            <w:tcW w:type="dxa" w:w="4968"/>
          </w:tcPr>
          <w:p>
            <w:r>
              <w:t>Git and GitHub</w:t>
            </w:r>
          </w:p>
        </w:tc>
      </w:tr>
      <w:tr>
        <w:tc>
          <w:tcPr>
            <w:tcW w:type="dxa" w:w="4968"/>
          </w:tcPr>
          <w:p>
            <w:r>
              <w:t>Development Tool</w:t>
            </w:r>
          </w:p>
        </w:tc>
        <w:tc>
          <w:tcPr>
            <w:tcW w:type="dxa" w:w="4968"/>
          </w:tcPr>
          <w:p>
            <w:r>
              <w:t>Visual Studio Code</w:t>
            </w:r>
          </w:p>
        </w:tc>
      </w:tr>
      <w:tr>
        <w:tc>
          <w:tcPr>
            <w:tcW w:type="dxa" w:w="4968"/>
          </w:tcPr>
          <w:p>
            <w:r>
              <w:t>API Testing</w:t>
            </w:r>
          </w:p>
        </w:tc>
        <w:tc>
          <w:tcPr>
            <w:tcW w:type="dxa" w:w="4968"/>
          </w:tcPr>
          <w:p>
            <w:r>
              <w:t>Postman</w:t>
            </w:r>
          </w:p>
        </w:tc>
      </w:tr>
      <w:tr>
        <w:tc>
          <w:tcPr>
            <w:tcW w:type="dxa" w:w="4968"/>
          </w:tcPr>
          <w:p>
            <w:r>
              <w:t>Deployment</w:t>
            </w:r>
          </w:p>
        </w:tc>
        <w:tc>
          <w:tcPr>
            <w:tcW w:type="dxa" w:w="4968"/>
          </w:tcPr>
          <w:p>
            <w:r>
              <w:t>To be finalized in Week 10</w:t>
            </w:r>
          </w:p>
        </w:tc>
      </w:tr>
    </w:tbl>
    <w:p>
      <w:r>
        <w:rPr>
          <w:b/>
          <w:sz w:val="26"/>
        </w:rPr>
        <w:t>9. Team Member Responsibilities</w:t>
      </w:r>
    </w:p>
    <w:tbl>
      <w:tblPr>
        <w:tblStyle w:val="TableGrid"/>
        <w:tblW w:type="auto" w:w="0"/>
        <w:jc w:val="center"/>
        <w:tblLook w:firstColumn="1" w:firstRow="1" w:lastColumn="0" w:lastRow="0" w:noHBand="0" w:noVBand="1" w:val="04A0"/>
      </w:tblPr>
      <w:tblGrid>
        <w:gridCol w:w="4968"/>
        <w:gridCol w:w="4968"/>
      </w:tblGrid>
      <w:tr>
        <w:tc>
          <w:tcPr>
            <w:tcW w:type="dxa" w:w="4968"/>
          </w:tcPr>
          <w:p>
            <w:r>
              <w:t>Role</w:t>
            </w:r>
          </w:p>
        </w:tc>
        <w:tc>
          <w:tcPr>
            <w:tcW w:type="dxa" w:w="4968"/>
          </w:tcPr>
          <w:p>
            <w:r>
              <w:t>Responsibility</w:t>
            </w:r>
          </w:p>
        </w:tc>
      </w:tr>
      <w:tr>
        <w:tc>
          <w:tcPr>
            <w:tcW w:type="dxa" w:w="4968"/>
          </w:tcPr>
          <w:p>
            <w:r>
              <w:t>Backend Developer</w:t>
            </w:r>
          </w:p>
        </w:tc>
        <w:tc>
          <w:tcPr>
            <w:tcW w:type="dxa" w:w="4968"/>
          </w:tcPr>
          <w:p>
            <w:r>
              <w:t>Node.js, Express.js, server-side logic and APIs.</w:t>
            </w:r>
          </w:p>
        </w:tc>
      </w:tr>
      <w:tr>
        <w:tc>
          <w:tcPr>
            <w:tcW w:type="dxa" w:w="4968"/>
          </w:tcPr>
          <w:p>
            <w:r>
              <w:t>Frontend Developer</w:t>
            </w:r>
          </w:p>
        </w:tc>
        <w:tc>
          <w:tcPr>
            <w:tcW w:type="dxa" w:w="4968"/>
          </w:tcPr>
          <w:p>
            <w:r>
              <w:t>User interface and client-side functionality.</w:t>
            </w:r>
          </w:p>
        </w:tc>
      </w:tr>
      <w:tr>
        <w:tc>
          <w:tcPr>
            <w:tcW w:type="dxa" w:w="4968"/>
          </w:tcPr>
          <w:p>
            <w:r>
              <w:t>Database Developer</w:t>
            </w:r>
          </w:p>
        </w:tc>
        <w:tc>
          <w:tcPr>
            <w:tcW w:type="dxa" w:w="4968"/>
          </w:tcPr>
          <w:p>
            <w:r>
              <w:t>MySQL database design, tables and relationships.</w:t>
            </w:r>
          </w:p>
        </w:tc>
      </w:tr>
      <w:tr>
        <w:tc>
          <w:tcPr>
            <w:tcW w:type="dxa" w:w="4968"/>
          </w:tcPr>
          <w:p>
            <w:r>
              <w:t>API/Testing Member</w:t>
            </w:r>
          </w:p>
        </w:tc>
        <w:tc>
          <w:tcPr>
            <w:tcW w:type="dxa" w:w="4968"/>
          </w:tcPr>
          <w:p>
            <w:r>
              <w:t>API testing and integration testing.</w:t>
            </w:r>
          </w:p>
        </w:tc>
      </w:tr>
      <w:tr>
        <w:tc>
          <w:tcPr>
            <w:tcW w:type="dxa" w:w="4968"/>
          </w:tcPr>
          <w:p>
            <w:r>
              <w:t>Documentation Member</w:t>
            </w:r>
          </w:p>
        </w:tc>
        <w:tc>
          <w:tcPr>
            <w:tcW w:type="dxa" w:w="4968"/>
          </w:tcPr>
          <w:p>
            <w:r>
              <w:t>Project documentation and reports.</w:t>
            </w:r>
          </w:p>
        </w:tc>
      </w:tr>
      <w:tr>
        <w:tc>
          <w:tcPr>
            <w:tcW w:type="dxa" w:w="4968"/>
          </w:tcPr>
          <w:p>
            <w:r>
              <w:t>GitHub/Integration Member</w:t>
            </w:r>
          </w:p>
        </w:tc>
        <w:tc>
          <w:tcPr>
            <w:tcW w:type="dxa" w:w="4968"/>
          </w:tcPr>
          <w:p>
            <w:r>
              <w:t>Repository management and code integration.</w:t>
            </w:r>
          </w:p>
        </w:tc>
      </w:tr>
    </w:tbl>
    <w:p>
      <w:r>
        <w:rPr>
          <w:b/>
          <w:sz w:val="26"/>
        </w:rPr>
        <w:t>10. GitHub Repository</w:t>
      </w:r>
    </w:p>
    <w:p>
      <w:r>
        <w:t>Repository Name: ONLINE-EVENT-MANAGEMENT-SYSTEM</w:t>
        <w:br/>
        <w:t>The GitHub repository will be used for source-code management, collaboration, commit history, documentation, and project monitoring.</w:t>
      </w:r>
    </w:p>
    <w:p>
      <w:r>
        <w:rPr>
          <w:b/>
          <w:sz w:val="26"/>
        </w:rPr>
        <w:t>11. Week 1 Project Structure</w:t>
      </w:r>
    </w:p>
    <w:p>
      <w:r>
        <w:t>ONLINE-EVENT-MANAGEMENT-SYSTEM/</w:t>
        <w:br/>
        <w:t>├── backend/</w:t>
        <w:br/>
        <w:t>│   ├── server.js</w:t>
        <w:br/>
        <w:t>│   ├── package.json</w:t>
        <w:br/>
        <w:t>│   └── README.md</w:t>
        <w:br/>
        <w:t>├── frontend/</w:t>
        <w:br/>
        <w:t>├── .gitignore</w:t>
        <w:br/>
        <w:t>└── README.md</w:t>
      </w:r>
    </w:p>
    <w:p>
      <w:r>
        <w:rPr>
          <w:b/>
          <w:sz w:val="26"/>
        </w:rPr>
        <w:t>12. Basic Node.js Server – Week 1</w:t>
      </w:r>
    </w:p>
    <w:p>
      <w:r>
        <w:t>The first technical milestone is to create a basic Node.js server using Express.js. The server will provide the foundation for the backend API.</w:t>
      </w:r>
    </w:p>
    <w:p>
      <w:r>
        <w:rPr>
          <w:rFonts w:ascii="Consolas" w:hAnsi="Consolas"/>
          <w:sz w:val="18"/>
        </w:rPr>
        <w:t>const express = require("express");</w:t>
        <w:br/>
        <w:br/>
        <w:t>const app = express();</w:t>
        <w:br/>
        <w:br/>
        <w:t>const PORT = 5000;</w:t>
        <w:br/>
        <w:br/>
        <w:t>app.get("/", (req, res) =&gt; {</w:t>
        <w:br/>
        <w:t xml:space="preserve">    res.send("Online Event Management System API is running");</w:t>
        <w:br/>
        <w:t>});</w:t>
        <w:br/>
        <w:br/>
        <w:t>app.listen(PORT, () =&gt; {</w:t>
        <w:br/>
        <w:t xml:space="preserve">    console.log(`Server running on http://localhost:${PORT}`);</w:t>
        <w:br/>
        <w:t>});</w:t>
      </w:r>
    </w:p>
    <w:p>
      <w:r>
        <w:rPr>
          <w:b/>
          <w:sz w:val="26"/>
        </w:rPr>
        <w:t>13. Week 1 NPM Commands</w:t>
      </w:r>
    </w:p>
    <w:p>
      <w:r>
        <w:rPr>
          <w:rFonts w:ascii="Consolas" w:hAnsi="Consolas"/>
          <w:sz w:val="20"/>
        </w:rPr>
        <w:t>mkdir backend</w:t>
      </w:r>
    </w:p>
    <w:p>
      <w:r>
        <w:rPr>
          <w:rFonts w:ascii="Consolas" w:hAnsi="Consolas"/>
          <w:sz w:val="20"/>
        </w:rPr>
        <w:t>cd backend</w:t>
      </w:r>
    </w:p>
    <w:p>
      <w:r>
        <w:rPr>
          <w:rFonts w:ascii="Consolas" w:hAnsi="Consolas"/>
          <w:sz w:val="20"/>
        </w:rPr>
        <w:t>npm init -y</w:t>
      </w:r>
    </w:p>
    <w:p>
      <w:r>
        <w:rPr>
          <w:rFonts w:ascii="Consolas" w:hAnsi="Consolas"/>
          <w:sz w:val="20"/>
        </w:rPr>
        <w:t>npm install express</w:t>
      </w:r>
    </w:p>
    <w:p>
      <w:r>
        <w:rPr>
          <w:rFonts w:ascii="Consolas" w:hAnsi="Consolas"/>
          <w:sz w:val="20"/>
        </w:rPr>
        <w:t>node server.js</w:t>
      </w:r>
    </w:p>
    <w:p>
      <w:r>
        <w:rPr>
          <w:b/>
          <w:sz w:val="26"/>
        </w:rPr>
        <w:t>14. Week 1 Git Commands</w:t>
      </w:r>
    </w:p>
    <w:p>
      <w:r>
        <w:rPr>
          <w:rFonts w:ascii="Consolas" w:hAnsi="Consolas"/>
          <w:sz w:val="20"/>
        </w:rPr>
        <w:t>git init</w:t>
      </w:r>
    </w:p>
    <w:p>
      <w:r>
        <w:rPr>
          <w:rFonts w:ascii="Consolas" w:hAnsi="Consolas"/>
          <w:sz w:val="20"/>
        </w:rPr>
        <w:t>git add .</w:t>
      </w:r>
    </w:p>
    <w:p>
      <w:r>
        <w:rPr>
          <w:rFonts w:ascii="Consolas" w:hAnsi="Consolas"/>
          <w:sz w:val="20"/>
        </w:rPr>
        <w:t>git commit -m "Initial project setup"</w:t>
      </w:r>
    </w:p>
    <w:p>
      <w:r>
        <w:rPr>
          <w:rFonts w:ascii="Consolas" w:hAnsi="Consolas"/>
          <w:sz w:val="20"/>
        </w:rPr>
        <w:t>git branch -M main</w:t>
      </w:r>
    </w:p>
    <w:p>
      <w:r>
        <w:rPr>
          <w:rFonts w:ascii="Consolas" w:hAnsi="Consolas"/>
          <w:sz w:val="20"/>
        </w:rPr>
        <w:t>git remote add origin YOUR_GITHUB_REPOSITORY_URL</w:t>
      </w:r>
    </w:p>
    <w:p>
      <w:r>
        <w:rPr>
          <w:rFonts w:ascii="Consolas" w:hAnsi="Consolas"/>
          <w:sz w:val="20"/>
        </w:rPr>
        <w:t>git push -u origin main</w:t>
      </w:r>
    </w:p>
    <w:p>
      <w:r>
        <w:rPr>
          <w:b/>
          <w:sz w:val="26"/>
        </w:rPr>
        <w:t>15. Week 1 Deliverables / Checklist</w:t>
      </w:r>
    </w:p>
    <w:p>
      <w:pPr>
        <w:pStyle w:val="ListBullet"/>
      </w:pPr>
      <w:r>
        <w:t>Project title finalized.</w:t>
      </w:r>
    </w:p>
    <w:p>
      <w:pPr>
        <w:pStyle w:val="ListBullet"/>
      </w:pPr>
      <w:r>
        <w:t>Problem statement completed.</w:t>
      </w:r>
    </w:p>
    <w:p>
      <w:pPr>
        <w:pStyle w:val="ListBullet"/>
      </w:pPr>
      <w:r>
        <w:t>Objectives defined.</w:t>
      </w:r>
    </w:p>
    <w:p>
      <w:pPr>
        <w:pStyle w:val="ListBullet"/>
      </w:pPr>
      <w:r>
        <w:t>Target users identified.</w:t>
      </w:r>
    </w:p>
    <w:p>
      <w:pPr>
        <w:pStyle w:val="ListBullet"/>
      </w:pPr>
      <w:r>
        <w:t>Functional requirements prepared.</w:t>
      </w:r>
    </w:p>
    <w:p>
      <w:pPr>
        <w:pStyle w:val="ListBullet"/>
      </w:pPr>
      <w:r>
        <w:t>Non-functional requirements prepared.</w:t>
      </w:r>
    </w:p>
    <w:p>
      <w:pPr>
        <w:pStyle w:val="ListBullet"/>
      </w:pPr>
      <w:r>
        <w:t>Technology stack finalized.</w:t>
      </w:r>
    </w:p>
    <w:p>
      <w:pPr>
        <w:pStyle w:val="ListBullet"/>
      </w:pPr>
      <w:r>
        <w:t>Team responsibilities assigned.</w:t>
      </w:r>
    </w:p>
    <w:p>
      <w:pPr>
        <w:pStyle w:val="ListBullet"/>
      </w:pPr>
      <w:r>
        <w:t>GitHub repository created.</w:t>
      </w:r>
    </w:p>
    <w:p>
      <w:pPr>
        <w:pStyle w:val="ListBullet"/>
      </w:pPr>
      <w:r>
        <w:t>README.md added.</w:t>
      </w:r>
    </w:p>
    <w:p>
      <w:pPr>
        <w:pStyle w:val="ListBullet"/>
      </w:pPr>
      <w:r>
        <w:t>Basic Node.js server created.</w:t>
      </w:r>
    </w:p>
    <w:p>
      <w:pPr>
        <w:pStyle w:val="ListBullet"/>
      </w:pPr>
      <w:r>
        <w:t>Express.js installed.</w:t>
      </w:r>
    </w:p>
    <w:p>
      <w:pPr>
        <w:pStyle w:val="ListBullet"/>
      </w:pPr>
      <w:r>
        <w:t>Initial Git commit completed.</w:t>
      </w:r>
    </w:p>
    <w:p>
      <w:pPr>
        <w:pStyle w:val="ListBullet"/>
      </w:pPr>
      <w:r>
        <w:t>Project pushed to GitHub.</w:t>
      </w:r>
    </w:p>
    <w:p>
      <w:r>
        <w:rPr>
          <w:b/>
          <w:sz w:val="26"/>
        </w:rPr>
        <w:t>16. Week 1 Expected Outcome</w:t>
      </w:r>
    </w:p>
    <w:p>
      <w:r>
        <w:t>At the end of Week 1, the Online Event Management System project should have a clearly defined scope, requirements, technology stack, GitHub repository, README documentation, and a working basic Node.js/Express.js server. Database connectivity, CRUD operations, authentication, frontend integration, and deployment will be implemented in the following weeks according to the 10-week project progression.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Online Event Management System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